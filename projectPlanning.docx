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70DC1" w14:textId="4BD55AAE" w:rsidR="00822257" w:rsidRPr="002D36ED" w:rsidRDefault="00000000" w:rsidP="002D36ED">
      <w:pPr>
        <w:pStyle w:val="Title"/>
        <w:jc w:val="center"/>
      </w:pPr>
      <w:r w:rsidRPr="002D36ED">
        <w:t>Time Tracker Project</w:t>
      </w:r>
    </w:p>
    <w:p w14:paraId="43475A50" w14:textId="350C0C03"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Course: </w:t>
      </w:r>
      <w:r w:rsidR="002D36ED" w:rsidRPr="002D36ED">
        <w:rPr>
          <w:rFonts w:ascii="Times New Roman" w:hAnsi="Times New Roman" w:cs="Times New Roman"/>
          <w:sz w:val="24"/>
          <w:szCs w:val="24"/>
        </w:rPr>
        <w:t xml:space="preserve">Intro to </w:t>
      </w:r>
      <w:r w:rsidRPr="002D36ED">
        <w:rPr>
          <w:rFonts w:ascii="Times New Roman" w:hAnsi="Times New Roman" w:cs="Times New Roman"/>
          <w:sz w:val="24"/>
          <w:szCs w:val="24"/>
        </w:rPr>
        <w:t xml:space="preserve">Software Engineering </w:t>
      </w:r>
    </w:p>
    <w:p w14:paraId="48182336" w14:textId="1220D801" w:rsidR="00822257" w:rsidRPr="002D36ED" w:rsidRDefault="002D36ED"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Team: Timebomb</w:t>
      </w:r>
    </w:p>
    <w:p w14:paraId="7C285AE0" w14:textId="08830F20" w:rsidR="002D36ED" w:rsidRPr="002D36ED" w:rsidRDefault="002D36ED"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Topic: Time tracker</w:t>
      </w:r>
    </w:p>
    <w:p w14:paraId="7A0A79E1" w14:textId="211039A4" w:rsidR="002D36ED" w:rsidRPr="002D36ED" w:rsidRDefault="002D36ED"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Members: Hen </w:t>
      </w:r>
      <w:proofErr w:type="spellStart"/>
      <w:r w:rsidRPr="002D36ED">
        <w:rPr>
          <w:rFonts w:ascii="Times New Roman" w:hAnsi="Times New Roman" w:cs="Times New Roman"/>
          <w:sz w:val="24"/>
          <w:szCs w:val="24"/>
        </w:rPr>
        <w:t>Chhorda</w:t>
      </w:r>
      <w:proofErr w:type="spellEnd"/>
      <w:r w:rsidRPr="002D36ED">
        <w:rPr>
          <w:rFonts w:ascii="Times New Roman" w:hAnsi="Times New Roman" w:cs="Times New Roman"/>
          <w:sz w:val="24"/>
          <w:szCs w:val="24"/>
        </w:rPr>
        <w:t xml:space="preserve"> </w:t>
      </w:r>
      <w:proofErr w:type="spellStart"/>
      <w:r w:rsidRPr="002D36ED">
        <w:rPr>
          <w:rFonts w:ascii="Times New Roman" w:hAnsi="Times New Roman" w:cs="Times New Roman"/>
          <w:sz w:val="24"/>
          <w:szCs w:val="24"/>
        </w:rPr>
        <w:t>Vattey</w:t>
      </w:r>
      <w:proofErr w:type="spellEnd"/>
      <w:r w:rsidRPr="002D36ED">
        <w:rPr>
          <w:rFonts w:ascii="Times New Roman" w:hAnsi="Times New Roman" w:cs="Times New Roman"/>
          <w:sz w:val="24"/>
          <w:szCs w:val="24"/>
        </w:rPr>
        <w:t xml:space="preserve">, Kiv </w:t>
      </w:r>
      <w:proofErr w:type="spellStart"/>
      <w:r w:rsidRPr="002D36ED">
        <w:rPr>
          <w:rFonts w:ascii="Times New Roman" w:hAnsi="Times New Roman" w:cs="Times New Roman"/>
          <w:sz w:val="24"/>
          <w:szCs w:val="24"/>
        </w:rPr>
        <w:t>Sovannlyda</w:t>
      </w:r>
      <w:proofErr w:type="spellEnd"/>
      <w:r w:rsidRPr="002D36ED">
        <w:rPr>
          <w:rFonts w:ascii="Times New Roman" w:hAnsi="Times New Roman" w:cs="Times New Roman"/>
          <w:sz w:val="24"/>
          <w:szCs w:val="24"/>
        </w:rPr>
        <w:t xml:space="preserve">, Sao Dali </w:t>
      </w:r>
      <w:proofErr w:type="spellStart"/>
      <w:r w:rsidRPr="002D36ED">
        <w:rPr>
          <w:rFonts w:ascii="Times New Roman" w:hAnsi="Times New Roman" w:cs="Times New Roman"/>
          <w:sz w:val="24"/>
          <w:szCs w:val="24"/>
        </w:rPr>
        <w:t>Inaco</w:t>
      </w:r>
      <w:proofErr w:type="spellEnd"/>
      <w:r w:rsidRPr="002D36ED">
        <w:rPr>
          <w:rFonts w:ascii="Times New Roman" w:hAnsi="Times New Roman" w:cs="Times New Roman"/>
          <w:sz w:val="24"/>
          <w:szCs w:val="24"/>
        </w:rPr>
        <w:t xml:space="preserve">, Thai Monika  </w:t>
      </w:r>
    </w:p>
    <w:p w14:paraId="610BBC76"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Total Estimated Effort: 48 Hours</w:t>
      </w:r>
    </w:p>
    <w:p w14:paraId="1A49DFA6" w14:textId="77777777" w:rsidR="00822257" w:rsidRPr="002D36ED" w:rsidRDefault="00000000" w:rsidP="002D36ED">
      <w:pPr>
        <w:pStyle w:val="Heading2"/>
        <w:spacing w:line="360" w:lineRule="auto"/>
        <w:rPr>
          <w:rFonts w:ascii="Times New Roman" w:hAnsi="Times New Roman" w:cs="Times New Roman"/>
          <w:sz w:val="28"/>
          <w:szCs w:val="28"/>
        </w:rPr>
      </w:pPr>
      <w:r w:rsidRPr="002D36ED">
        <w:rPr>
          <w:rFonts w:ascii="Times New Roman" w:hAnsi="Times New Roman" w:cs="Times New Roman"/>
          <w:sz w:val="28"/>
          <w:szCs w:val="28"/>
        </w:rPr>
        <w:t>1. Project Overview</w:t>
      </w:r>
    </w:p>
    <w:p w14:paraId="293A0FBF" w14:textId="77777777" w:rsidR="002D36ED" w:rsidRPr="002D36ED" w:rsidRDefault="002D36ED"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The Time Tracker application is designed to help users record and monitor the time spent on different tasks or activities. The system allows users to start and stop timers for tasks, store time records, and view summaries of their daily time usage. The main goal of the application is to improve time management and productivity by providing clear and simple insights into how time is allocated. The application focuses on ease of use, accurate time tracking, and basic reporting, serving as a foundation for future feature expansion.</w:t>
      </w:r>
    </w:p>
    <w:p w14:paraId="337AD287" w14:textId="77777777" w:rsidR="002D36ED" w:rsidRPr="002D36ED" w:rsidRDefault="002D36ED" w:rsidP="002D36ED">
      <w:pPr>
        <w:spacing w:line="360" w:lineRule="auto"/>
        <w:ind w:firstLine="720"/>
        <w:rPr>
          <w:rFonts w:ascii="Times New Roman" w:hAnsi="Times New Roman" w:cs="Times New Roman"/>
          <w:sz w:val="24"/>
          <w:szCs w:val="24"/>
        </w:rPr>
      </w:pPr>
      <w:r w:rsidRPr="002D36ED">
        <w:rPr>
          <w:rFonts w:ascii="Times New Roman" w:hAnsi="Times New Roman" w:cs="Times New Roman"/>
          <w:b/>
          <w:bCs/>
          <w:sz w:val="24"/>
          <w:szCs w:val="24"/>
        </w:rPr>
        <w:t>This time tracking allow user to:</w:t>
      </w:r>
    </w:p>
    <w:p w14:paraId="09EB4B1B" w14:textId="530499E1" w:rsidR="002D36ED" w:rsidRPr="002D36ED" w:rsidRDefault="002D36ED" w:rsidP="002D36ED">
      <w:pPr>
        <w:pStyle w:val="ListParagraph"/>
        <w:numPr>
          <w:ilvl w:val="0"/>
          <w:numId w:val="11"/>
        </w:numPr>
        <w:spacing w:line="360" w:lineRule="auto"/>
        <w:rPr>
          <w:rFonts w:ascii="Times New Roman" w:hAnsi="Times New Roman" w:cs="Times New Roman"/>
          <w:sz w:val="24"/>
          <w:szCs w:val="24"/>
        </w:rPr>
      </w:pPr>
      <w:r w:rsidRPr="002D36ED">
        <w:rPr>
          <w:rFonts w:ascii="Times New Roman" w:hAnsi="Times New Roman" w:cs="Times New Roman"/>
          <w:sz w:val="24"/>
          <w:szCs w:val="24"/>
        </w:rPr>
        <w:t>Use a Top-Down approach to define the system and break it into main functions.</w:t>
      </w:r>
    </w:p>
    <w:p w14:paraId="22ACF7EB" w14:textId="72903051" w:rsidR="002D36ED" w:rsidRPr="002D36ED" w:rsidRDefault="002D36ED" w:rsidP="002D36ED">
      <w:pPr>
        <w:pStyle w:val="ListParagraph"/>
        <w:numPr>
          <w:ilvl w:val="0"/>
          <w:numId w:val="11"/>
        </w:numPr>
        <w:spacing w:line="360" w:lineRule="auto"/>
        <w:rPr>
          <w:rFonts w:ascii="Times New Roman" w:hAnsi="Times New Roman" w:cs="Times New Roman"/>
          <w:sz w:val="24"/>
          <w:szCs w:val="24"/>
        </w:rPr>
      </w:pPr>
      <w:r w:rsidRPr="002D36ED">
        <w:rPr>
          <w:rFonts w:ascii="Times New Roman" w:hAnsi="Times New Roman" w:cs="Times New Roman"/>
          <w:sz w:val="24"/>
          <w:szCs w:val="24"/>
        </w:rPr>
        <w:t>Use a Bottom-Up approach to identify core components such as tasks, time tracking, and storage.</w:t>
      </w:r>
    </w:p>
    <w:p w14:paraId="60AFB32F" w14:textId="77777777" w:rsidR="002D36ED" w:rsidRPr="002D36ED" w:rsidRDefault="002D36ED" w:rsidP="002D36ED">
      <w:pPr>
        <w:pStyle w:val="ListParagraph"/>
        <w:numPr>
          <w:ilvl w:val="0"/>
          <w:numId w:val="11"/>
        </w:numPr>
        <w:spacing w:line="360" w:lineRule="auto"/>
        <w:rPr>
          <w:rFonts w:ascii="Times New Roman" w:hAnsi="Times New Roman" w:cs="Times New Roman"/>
          <w:sz w:val="24"/>
          <w:szCs w:val="24"/>
        </w:rPr>
      </w:pPr>
      <w:r w:rsidRPr="002D36ED">
        <w:rPr>
          <w:rFonts w:ascii="Times New Roman" w:hAnsi="Times New Roman" w:cs="Times New Roman"/>
          <w:sz w:val="24"/>
          <w:szCs w:val="24"/>
        </w:rPr>
        <w:t>Selected technologies and finalized basic requirements.</w:t>
      </w:r>
    </w:p>
    <w:p w14:paraId="4F79F07C" w14:textId="77777777" w:rsidR="002D36ED" w:rsidRPr="002D36ED" w:rsidRDefault="002D36ED" w:rsidP="002D36ED">
      <w:pPr>
        <w:pStyle w:val="ListParagraph"/>
        <w:numPr>
          <w:ilvl w:val="0"/>
          <w:numId w:val="11"/>
        </w:numPr>
        <w:spacing w:line="360" w:lineRule="auto"/>
        <w:rPr>
          <w:rFonts w:ascii="Times New Roman" w:hAnsi="Times New Roman" w:cs="Times New Roman"/>
          <w:sz w:val="24"/>
          <w:szCs w:val="24"/>
        </w:rPr>
      </w:pPr>
      <w:r w:rsidRPr="002D36ED">
        <w:rPr>
          <w:rFonts w:ascii="Times New Roman" w:hAnsi="Times New Roman" w:cs="Times New Roman"/>
          <w:sz w:val="24"/>
          <w:szCs w:val="24"/>
        </w:rPr>
        <w:t>Prepared the structure for implementation in Week 2.</w:t>
      </w:r>
    </w:p>
    <w:p w14:paraId="04DA50BE" w14:textId="44D864AC" w:rsidR="00822257" w:rsidRPr="002D36ED" w:rsidRDefault="002D36ED" w:rsidP="002D36ED">
      <w:pPr>
        <w:pStyle w:val="Heading2"/>
        <w:spacing w:line="360" w:lineRule="auto"/>
        <w:rPr>
          <w:rFonts w:ascii="Times New Roman" w:hAnsi="Times New Roman" w:cs="Times New Roman"/>
          <w:sz w:val="28"/>
          <w:szCs w:val="28"/>
        </w:rPr>
      </w:pPr>
      <w:r w:rsidRPr="002D36ED">
        <w:rPr>
          <w:rFonts w:ascii="Times New Roman" w:hAnsi="Times New Roman" w:cs="Times New Roman"/>
          <w:sz w:val="28"/>
          <w:szCs w:val="28"/>
        </w:rPr>
        <w:t>2</w:t>
      </w:r>
      <w:r w:rsidR="00000000" w:rsidRPr="002D36ED">
        <w:rPr>
          <w:rFonts w:ascii="Times New Roman" w:hAnsi="Times New Roman" w:cs="Times New Roman"/>
          <w:sz w:val="28"/>
          <w:szCs w:val="28"/>
        </w:rPr>
        <w:t>. Top-Down Estimation Approach</w:t>
      </w:r>
    </w:p>
    <w:p w14:paraId="4658468A"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The top-down estimation approach begins by estimating the overall project effort based on scope and constraints. This total effort is then divided into major development phases.</w:t>
      </w:r>
    </w:p>
    <w:p w14:paraId="4396FAD8" w14:textId="77777777" w:rsidR="00822257" w:rsidRPr="002D36ED" w:rsidRDefault="00000000" w:rsidP="002D36ED">
      <w:pPr>
        <w:spacing w:line="360" w:lineRule="auto"/>
        <w:rPr>
          <w:rFonts w:ascii="Times New Roman" w:hAnsi="Times New Roman" w:cs="Times New Roman"/>
          <w:b/>
          <w:bCs/>
          <w:sz w:val="24"/>
          <w:szCs w:val="24"/>
        </w:rPr>
      </w:pPr>
      <w:r w:rsidRPr="002D36ED">
        <w:rPr>
          <w:rFonts w:ascii="Times New Roman" w:hAnsi="Times New Roman" w:cs="Times New Roman"/>
          <w:b/>
          <w:bCs/>
          <w:sz w:val="24"/>
          <w:szCs w:val="24"/>
        </w:rPr>
        <w:t>- Requirements Analysis (6 hours)</w:t>
      </w:r>
    </w:p>
    <w:p w14:paraId="1221FABA"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lastRenderedPageBreak/>
        <w:t xml:space="preserve">  Understanding project scope, identifying functional requirements, defining use cases, and confirming constraints.</w:t>
      </w:r>
    </w:p>
    <w:p w14:paraId="3C9C6545" w14:textId="77777777" w:rsidR="00822257" w:rsidRPr="002D36ED" w:rsidRDefault="00000000" w:rsidP="002D36ED">
      <w:pPr>
        <w:spacing w:line="360" w:lineRule="auto"/>
        <w:rPr>
          <w:rFonts w:ascii="Times New Roman" w:hAnsi="Times New Roman" w:cs="Times New Roman"/>
          <w:b/>
          <w:bCs/>
          <w:sz w:val="24"/>
          <w:szCs w:val="24"/>
        </w:rPr>
      </w:pPr>
      <w:r w:rsidRPr="002D36ED">
        <w:rPr>
          <w:rFonts w:ascii="Times New Roman" w:hAnsi="Times New Roman" w:cs="Times New Roman"/>
          <w:b/>
          <w:bCs/>
          <w:sz w:val="24"/>
          <w:szCs w:val="24"/>
        </w:rPr>
        <w:t>- System Design (8 hours)</w:t>
      </w:r>
    </w:p>
    <w:p w14:paraId="56E5EEA4"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Designing system architecture, UI layouts using JavaFX, and defining the data model for tasks and time records.</w:t>
      </w:r>
    </w:p>
    <w:p w14:paraId="4E00FCF8" w14:textId="77777777" w:rsidR="00822257" w:rsidRPr="002D36ED" w:rsidRDefault="00000000" w:rsidP="002D36ED">
      <w:pPr>
        <w:spacing w:line="360" w:lineRule="auto"/>
        <w:rPr>
          <w:rFonts w:ascii="Times New Roman" w:hAnsi="Times New Roman" w:cs="Times New Roman"/>
          <w:b/>
          <w:bCs/>
          <w:sz w:val="24"/>
          <w:szCs w:val="24"/>
        </w:rPr>
      </w:pPr>
      <w:r w:rsidRPr="002D36ED">
        <w:rPr>
          <w:rFonts w:ascii="Times New Roman" w:hAnsi="Times New Roman" w:cs="Times New Roman"/>
          <w:b/>
          <w:bCs/>
          <w:sz w:val="24"/>
          <w:szCs w:val="24"/>
        </w:rPr>
        <w:t>- Implementation (22 hours)</w:t>
      </w:r>
    </w:p>
    <w:p w14:paraId="16F58572"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Developing the core application including task management, time tracking logic, data storage, and report generation.</w:t>
      </w:r>
    </w:p>
    <w:p w14:paraId="640D279A" w14:textId="77777777" w:rsidR="00822257" w:rsidRPr="002D36ED" w:rsidRDefault="00000000" w:rsidP="002D36ED">
      <w:pPr>
        <w:spacing w:line="360" w:lineRule="auto"/>
        <w:rPr>
          <w:rFonts w:ascii="Times New Roman" w:hAnsi="Times New Roman" w:cs="Times New Roman"/>
          <w:b/>
          <w:bCs/>
          <w:sz w:val="24"/>
          <w:szCs w:val="24"/>
        </w:rPr>
      </w:pPr>
      <w:r w:rsidRPr="002D36ED">
        <w:rPr>
          <w:rFonts w:ascii="Times New Roman" w:hAnsi="Times New Roman" w:cs="Times New Roman"/>
          <w:b/>
          <w:bCs/>
          <w:sz w:val="24"/>
          <w:szCs w:val="24"/>
        </w:rPr>
        <w:t>- Testing &amp; Debugging (8 hours)</w:t>
      </w:r>
    </w:p>
    <w:p w14:paraId="67B519D5"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Conducting unit testing, integration testing, identifying defects, and fixing bugs.</w:t>
      </w:r>
    </w:p>
    <w:p w14:paraId="29ACE6E2" w14:textId="77777777" w:rsidR="00822257" w:rsidRPr="002D36ED" w:rsidRDefault="00000000" w:rsidP="002D36ED">
      <w:pPr>
        <w:spacing w:line="360" w:lineRule="auto"/>
        <w:rPr>
          <w:rFonts w:ascii="Times New Roman" w:hAnsi="Times New Roman" w:cs="Times New Roman"/>
          <w:b/>
          <w:bCs/>
          <w:sz w:val="24"/>
          <w:szCs w:val="24"/>
        </w:rPr>
      </w:pPr>
      <w:r w:rsidRPr="002D36ED">
        <w:rPr>
          <w:rFonts w:ascii="Times New Roman" w:hAnsi="Times New Roman" w:cs="Times New Roman"/>
          <w:b/>
          <w:bCs/>
          <w:sz w:val="24"/>
          <w:szCs w:val="24"/>
        </w:rPr>
        <w:t>- Documentation &amp; Presentation (4 hours)</w:t>
      </w:r>
    </w:p>
    <w:p w14:paraId="69223228"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Preparing user documentation, final report, presentation slides, and project demonstration.</w:t>
      </w:r>
    </w:p>
    <w:p w14:paraId="5FEB225D"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This approach provides a clear high-level view of the project timeline and ensures that the total effort fits within the allocated 48 hours.</w:t>
      </w:r>
    </w:p>
    <w:p w14:paraId="5A9230F6" w14:textId="200EE0A7" w:rsidR="00822257" w:rsidRPr="002D36ED" w:rsidRDefault="002D36ED" w:rsidP="002D36ED">
      <w:pPr>
        <w:pStyle w:val="Heading2"/>
        <w:spacing w:line="360" w:lineRule="auto"/>
        <w:rPr>
          <w:rFonts w:ascii="Times New Roman" w:hAnsi="Times New Roman" w:cs="Times New Roman"/>
          <w:sz w:val="28"/>
          <w:szCs w:val="28"/>
        </w:rPr>
      </w:pPr>
      <w:r w:rsidRPr="002D36ED">
        <w:rPr>
          <w:rFonts w:ascii="Times New Roman" w:hAnsi="Times New Roman" w:cs="Times New Roman"/>
          <w:sz w:val="28"/>
          <w:szCs w:val="28"/>
        </w:rPr>
        <w:t>3</w:t>
      </w:r>
      <w:r w:rsidR="00000000" w:rsidRPr="002D36ED">
        <w:rPr>
          <w:rFonts w:ascii="Times New Roman" w:hAnsi="Times New Roman" w:cs="Times New Roman"/>
          <w:sz w:val="28"/>
          <w:szCs w:val="28"/>
        </w:rPr>
        <w:t>. Bottom-Up Estimation Approach</w:t>
      </w:r>
    </w:p>
    <w:p w14:paraId="356D2BC7"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The bottom-up estimation approach identifies all individual tasks required to complete the project. Each task is estimated separately, and the total effort is calculated by summing all task estimates.</w:t>
      </w:r>
    </w:p>
    <w:p w14:paraId="3835460A" w14:textId="77777777" w:rsidR="00822257" w:rsidRPr="002D36ED" w:rsidRDefault="00000000" w:rsidP="002D36ED">
      <w:pPr>
        <w:spacing w:line="360" w:lineRule="auto"/>
        <w:rPr>
          <w:rFonts w:ascii="Times New Roman" w:hAnsi="Times New Roman" w:cs="Times New Roman"/>
          <w:b/>
          <w:bCs/>
          <w:sz w:val="24"/>
          <w:szCs w:val="24"/>
        </w:rPr>
      </w:pPr>
      <w:r w:rsidRPr="002D36ED">
        <w:rPr>
          <w:rFonts w:ascii="Times New Roman" w:hAnsi="Times New Roman" w:cs="Times New Roman"/>
          <w:b/>
          <w:bCs/>
          <w:sz w:val="24"/>
          <w:szCs w:val="24"/>
        </w:rPr>
        <w:t>- Requirements &amp; Planning (6 hours)</w:t>
      </w:r>
    </w:p>
    <w:p w14:paraId="6ECCB1D1"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 Analyze project requirements (2 hours)</w:t>
      </w:r>
    </w:p>
    <w:p w14:paraId="3DCE8401"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 Define features and use cases (2 hours)</w:t>
      </w:r>
    </w:p>
    <w:p w14:paraId="36AAF58D"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 Create milestones and task assignments (2 hours)</w:t>
      </w:r>
    </w:p>
    <w:p w14:paraId="579AFE3C" w14:textId="77777777" w:rsidR="00822257" w:rsidRPr="002D36ED" w:rsidRDefault="00000000" w:rsidP="002D36ED">
      <w:pPr>
        <w:spacing w:line="360" w:lineRule="auto"/>
        <w:rPr>
          <w:rFonts w:ascii="Times New Roman" w:hAnsi="Times New Roman" w:cs="Times New Roman"/>
          <w:b/>
          <w:bCs/>
          <w:sz w:val="24"/>
          <w:szCs w:val="24"/>
        </w:rPr>
      </w:pPr>
      <w:r w:rsidRPr="002D36ED">
        <w:rPr>
          <w:rFonts w:ascii="Times New Roman" w:hAnsi="Times New Roman" w:cs="Times New Roman"/>
          <w:b/>
          <w:bCs/>
          <w:sz w:val="24"/>
          <w:szCs w:val="24"/>
        </w:rPr>
        <w:t>- System Design (8 hours)</w:t>
      </w:r>
    </w:p>
    <w:p w14:paraId="70181FBB"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lastRenderedPageBreak/>
        <w:t xml:space="preserve">  • Design UI wireframes and screen flow (3 hours)</w:t>
      </w:r>
    </w:p>
    <w:p w14:paraId="68864443"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 Define application architecture (2 hours)</w:t>
      </w:r>
    </w:p>
    <w:p w14:paraId="01F5BDF2"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 Design data models and storage format (3 hours)</w:t>
      </w:r>
    </w:p>
    <w:p w14:paraId="4B84AD34" w14:textId="77777777" w:rsidR="00822257" w:rsidRPr="002D36ED" w:rsidRDefault="00000000" w:rsidP="002D36ED">
      <w:pPr>
        <w:spacing w:line="360" w:lineRule="auto"/>
        <w:rPr>
          <w:rFonts w:ascii="Times New Roman" w:hAnsi="Times New Roman" w:cs="Times New Roman"/>
          <w:b/>
          <w:bCs/>
          <w:sz w:val="24"/>
          <w:szCs w:val="24"/>
        </w:rPr>
      </w:pPr>
      <w:r w:rsidRPr="002D36ED">
        <w:rPr>
          <w:rFonts w:ascii="Times New Roman" w:hAnsi="Times New Roman" w:cs="Times New Roman"/>
          <w:b/>
          <w:bCs/>
          <w:sz w:val="24"/>
          <w:szCs w:val="24"/>
        </w:rPr>
        <w:t>- Implementation (22 hours)</w:t>
      </w:r>
    </w:p>
    <w:p w14:paraId="3BF577E3"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 Project setup and JavaFX configuration (2 hours)</w:t>
      </w:r>
    </w:p>
    <w:p w14:paraId="530521B2"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 Task and project management module (6 hours)</w:t>
      </w:r>
    </w:p>
    <w:p w14:paraId="06EA8887"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 Time tracking logic (start/stop, timers) (6 hours)</w:t>
      </w:r>
    </w:p>
    <w:p w14:paraId="6E8454DE"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 Data persistence (save/load records) (4 hours)</w:t>
      </w:r>
    </w:p>
    <w:p w14:paraId="65B8C0D5"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 Report and summary generation (4 hours)</w:t>
      </w:r>
    </w:p>
    <w:p w14:paraId="7BCA92B4" w14:textId="77777777" w:rsidR="00822257" w:rsidRPr="002D36ED" w:rsidRDefault="00000000" w:rsidP="002D36ED">
      <w:pPr>
        <w:spacing w:line="360" w:lineRule="auto"/>
        <w:rPr>
          <w:rFonts w:ascii="Times New Roman" w:hAnsi="Times New Roman" w:cs="Times New Roman"/>
          <w:b/>
          <w:bCs/>
          <w:sz w:val="24"/>
          <w:szCs w:val="24"/>
        </w:rPr>
      </w:pPr>
      <w:r w:rsidRPr="002D36ED">
        <w:rPr>
          <w:rFonts w:ascii="Times New Roman" w:hAnsi="Times New Roman" w:cs="Times New Roman"/>
          <w:b/>
          <w:bCs/>
          <w:sz w:val="24"/>
          <w:szCs w:val="24"/>
        </w:rPr>
        <w:t>- Testing &amp; Debugging (8 hours)</w:t>
      </w:r>
    </w:p>
    <w:p w14:paraId="256AEFBD"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 Unit testing of individual modules (3 hours)</w:t>
      </w:r>
    </w:p>
    <w:p w14:paraId="127BF251"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 Integration testing across features (3 hours)</w:t>
      </w:r>
    </w:p>
    <w:p w14:paraId="380BB9EF"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 Bug fixing and optimization (2 hours)</w:t>
      </w:r>
    </w:p>
    <w:p w14:paraId="34E8DB9E" w14:textId="77777777" w:rsidR="00822257" w:rsidRPr="002D36ED" w:rsidRDefault="00000000" w:rsidP="002D36ED">
      <w:pPr>
        <w:spacing w:line="360" w:lineRule="auto"/>
        <w:rPr>
          <w:rFonts w:ascii="Times New Roman" w:hAnsi="Times New Roman" w:cs="Times New Roman"/>
          <w:b/>
          <w:bCs/>
          <w:sz w:val="24"/>
          <w:szCs w:val="24"/>
        </w:rPr>
      </w:pPr>
      <w:r w:rsidRPr="002D36ED">
        <w:rPr>
          <w:rFonts w:ascii="Times New Roman" w:hAnsi="Times New Roman" w:cs="Times New Roman"/>
          <w:b/>
          <w:bCs/>
          <w:sz w:val="24"/>
          <w:szCs w:val="24"/>
        </w:rPr>
        <w:t>- Documentation &amp; Presentation (4 hours)</w:t>
      </w:r>
    </w:p>
    <w:p w14:paraId="643E1569"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 User documentation and comments (2 hours)</w:t>
      </w:r>
    </w:p>
    <w:p w14:paraId="3CC85541"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  • Final report writing and presentation preparation (2 hours)</w:t>
      </w:r>
    </w:p>
    <w:p w14:paraId="6C7B7EF8"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The bottom-up estimation provides higher accuracy because it considers each development task individually. The summed total effort equals 48 hours, matching the top-down estimation.</w:t>
      </w:r>
    </w:p>
    <w:p w14:paraId="413F5761" w14:textId="61ABE0DD" w:rsidR="00822257" w:rsidRPr="002D36ED" w:rsidRDefault="002D36ED" w:rsidP="002D36ED">
      <w:pPr>
        <w:pStyle w:val="Heading2"/>
        <w:spacing w:line="360" w:lineRule="auto"/>
        <w:rPr>
          <w:rFonts w:ascii="Times New Roman" w:hAnsi="Times New Roman" w:cs="Times New Roman"/>
          <w:sz w:val="28"/>
          <w:szCs w:val="28"/>
        </w:rPr>
      </w:pPr>
      <w:r w:rsidRPr="002D36ED">
        <w:rPr>
          <w:rFonts w:ascii="Times New Roman" w:hAnsi="Times New Roman" w:cs="Times New Roman"/>
          <w:sz w:val="28"/>
          <w:szCs w:val="28"/>
        </w:rPr>
        <w:t>4</w:t>
      </w:r>
      <w:r w:rsidR="00000000" w:rsidRPr="002D36ED">
        <w:rPr>
          <w:rFonts w:ascii="Times New Roman" w:hAnsi="Times New Roman" w:cs="Times New Roman"/>
          <w:sz w:val="28"/>
          <w:szCs w:val="28"/>
        </w:rPr>
        <w:t>. Conclusion</w:t>
      </w:r>
    </w:p>
    <w:p w14:paraId="3607EC65" w14:textId="77777777" w:rsidR="00822257" w:rsidRPr="002D36ED" w:rsidRDefault="00000000" w:rsidP="002D36ED">
      <w:pPr>
        <w:spacing w:line="360" w:lineRule="auto"/>
        <w:rPr>
          <w:rFonts w:ascii="Times New Roman" w:hAnsi="Times New Roman" w:cs="Times New Roman"/>
          <w:sz w:val="24"/>
          <w:szCs w:val="24"/>
        </w:rPr>
      </w:pPr>
      <w:r w:rsidRPr="002D36ED">
        <w:rPr>
          <w:rFonts w:ascii="Times New Roman" w:hAnsi="Times New Roman" w:cs="Times New Roman"/>
          <w:sz w:val="24"/>
          <w:szCs w:val="24"/>
        </w:rPr>
        <w:t xml:space="preserve">By applying both top-down and bottom-up estimation methods, the Time Tracker project demonstrates realistic planning and workload distribution. The consistency between both </w:t>
      </w:r>
      <w:r w:rsidRPr="002D36ED">
        <w:rPr>
          <w:rFonts w:ascii="Times New Roman" w:hAnsi="Times New Roman" w:cs="Times New Roman"/>
          <w:sz w:val="24"/>
          <w:szCs w:val="24"/>
        </w:rPr>
        <w:lastRenderedPageBreak/>
        <w:t>approaches confirms that the project can be completed successfully within 4 weeks and 48 total hours.</w:t>
      </w:r>
    </w:p>
    <w:sectPr w:rsidR="00822257" w:rsidRPr="002D36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2000500000000020004"/>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CD0207D"/>
    <w:multiLevelType w:val="hybridMultilevel"/>
    <w:tmpl w:val="4CDCE6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C40E69"/>
    <w:multiLevelType w:val="multilevel"/>
    <w:tmpl w:val="EFA09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157553">
    <w:abstractNumId w:val="8"/>
  </w:num>
  <w:num w:numId="2" w16cid:durableId="398331176">
    <w:abstractNumId w:val="6"/>
  </w:num>
  <w:num w:numId="3" w16cid:durableId="1438405099">
    <w:abstractNumId w:val="5"/>
  </w:num>
  <w:num w:numId="4" w16cid:durableId="2081974274">
    <w:abstractNumId w:val="4"/>
  </w:num>
  <w:num w:numId="5" w16cid:durableId="1916671965">
    <w:abstractNumId w:val="7"/>
  </w:num>
  <w:num w:numId="6" w16cid:durableId="117072955">
    <w:abstractNumId w:val="3"/>
  </w:num>
  <w:num w:numId="7" w16cid:durableId="1235163646">
    <w:abstractNumId w:val="2"/>
  </w:num>
  <w:num w:numId="8" w16cid:durableId="885679174">
    <w:abstractNumId w:val="1"/>
  </w:num>
  <w:num w:numId="9" w16cid:durableId="952057745">
    <w:abstractNumId w:val="0"/>
  </w:num>
  <w:num w:numId="10" w16cid:durableId="538788213">
    <w:abstractNumId w:val="10"/>
  </w:num>
  <w:num w:numId="11" w16cid:durableId="12587143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BF7"/>
    <w:rsid w:val="0015074B"/>
    <w:rsid w:val="0029639D"/>
    <w:rsid w:val="002D36ED"/>
    <w:rsid w:val="00326F90"/>
    <w:rsid w:val="00822257"/>
    <w:rsid w:val="00A629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6E223"/>
  <w14:defaultImageDpi w14:val="300"/>
  <w15:docId w15:val="{5E41CCA5-361F-4835-A4F2-E1171B1B4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400852">
      <w:bodyDiv w:val="1"/>
      <w:marLeft w:val="0"/>
      <w:marRight w:val="0"/>
      <w:marTop w:val="0"/>
      <w:marBottom w:val="0"/>
      <w:divBdr>
        <w:top w:val="none" w:sz="0" w:space="0" w:color="auto"/>
        <w:left w:val="none" w:sz="0" w:space="0" w:color="auto"/>
        <w:bottom w:val="none" w:sz="0" w:space="0" w:color="auto"/>
        <w:right w:val="none" w:sz="0" w:space="0" w:color="auto"/>
      </w:divBdr>
    </w:div>
    <w:div w:id="155276816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2026-01-15T07:20:00Z</dcterms:created>
  <dcterms:modified xsi:type="dcterms:W3CDTF">2026-01-15T07:20:00Z</dcterms:modified>
  <cp:category/>
</cp:coreProperties>
</file>